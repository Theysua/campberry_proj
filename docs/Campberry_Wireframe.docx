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Campberry Wireframes</w:t>
      </w:r>
    </w:p>
    <w:p>
      <w:pPr>
        <w:pStyle w:val="Heading1"/>
      </w:pPr>
      <w:r>
        <w:t>Page 1 — Homepage ( /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Campberry (beta)]    |    🔍 Find    📋 Lists    📌 My Lists    |    [Sign In]</w:t>
            </w:r>
          </w:p>
        </w:tc>
      </w:tr>
    </w:tbl>
    <w:p/>
    <w:p>
      <w:pPr>
        <w:pStyle w:val="Heading2"/>
      </w:pPr>
      <w:r>
        <w:t>Hero 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6E8F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Extracurriculars &amp; Enrichment</w:t>
              <w:br/>
              <w:t>Top Opportunities Curated by College Experts</w:t>
              <w:br/>
              <w:br/>
              <w:t>[ 🔍 Search by interest, name... ] [ Search ]</w:t>
            </w:r>
          </w:p>
        </w:tc>
      </w:tr>
    </w:tbl>
    <w:p/>
    <w:p>
      <w:pPr>
        <w:pStyle w:val="Heading2"/>
      </w:pPr>
      <w:r>
        <w:t>Top Searches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[Browse All] [Summer] [School Year] [Competition] [Free] [Engineering] [Leadership] [Coding] [Writing] [STEM] [Business] [Sustainability]</w:t>
            </w:r>
          </w:p>
        </w:tc>
      </w:tr>
    </w:tbl>
    <w:p/>
    <w:p>
      <w:pPr>
        <w:pStyle w:val="Heading2"/>
      </w:pPr>
      <w:r>
        <w:t>Featured Lists (Carousel)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⭐ Featured Lists                     See All Lists →</w:t>
              <w:br/>
              <w:br/>
              <w:t>[Card: School Counseling Group's Favorite Programs]</w:t>
              <w:br/>
              <w:t>[Card: Top STEM Programs for Rising Juniors]</w:t>
              <w:br/>
              <w:t>[Card: Best Free Summer Programs 2026]</w:t>
              <w:br/>
              <w:t>[ ← → Arrow Controls ]</w:t>
            </w:r>
          </w:p>
        </w:tc>
      </w:tr>
    </w:tbl>
    <w:p/>
    <w:p>
      <w:pPr>
        <w:pStyle w:val="Heading2"/>
      </w:pPr>
      <w:r>
        <w:t>Campberry Ratings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Experts' Choice [NEW]</w:t>
              <w:br/>
              <w:t>MOST / HIGHLY</w:t>
              <w:br/>
              <w:br/>
              <w:t>Financial Accessibility [NEW]</w:t>
              <w:br/>
              <w:t>A+ / A / A- / B+ / B- / C+</w:t>
            </w:r>
          </w:p>
        </w:tc>
      </w:tr>
    </w:tbl>
    <w:p/>
    <w:p>
      <w:pPr>
        <w:pStyle w:val="Heading2"/>
      </w:pPr>
      <w:r>
        <w:t>Trust Promises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Trust matters. These are our promises to you:</w:t>
              <w:br/>
              <w:t>1. 100% Data Privacy</w:t>
              <w:br/>
              <w:t>2. Unbiased Algorithms</w:t>
              <w:br/>
              <w:t>3. Free, Forever</w:t>
            </w:r>
          </w:p>
        </w:tc>
      </w:tr>
    </w:tbl>
    <w:p/>
    <w:p>
      <w:pPr>
        <w:pStyle w:val="Heading2"/>
      </w:pPr>
      <w:r>
        <w:t>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Search 2,100+ Opportunities</w:t>
              <w:br/>
              <w:t>Save Time and Don't Miss Out</w:t>
              <w:br/>
              <w:br/>
              <w:t>Campberry is built by teens and educators, for teens and educators. [Meet the community]</w:t>
              <w:br/>
              <w:br/>
              <w:t>[📝 Create a List] [⭐ Leave a Review] [🚩 Flag Incorrect Info]</w:t>
            </w:r>
          </w:p>
        </w:tc>
      </w:tr>
    </w:tbl>
    <w:p/>
    <w:p>
      <w:pPr>
        <w:pStyle w:val="Heading2"/>
      </w:pPr>
      <w:r>
        <w:t>Footer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❄ Campberry</w:t>
              <w:br/>
              <w:t>About | Legal</w:t>
              <w:br/>
              <w:t>Social | Contact Us</w:t>
              <w:br/>
              <w:t>© Campberry 2026</w:t>
            </w:r>
          </w:p>
        </w:tc>
      </w:tr>
    </w:tbl>
    <w:p/>
    <w:p>
      <w:r>
        <w:br w:type="page"/>
      </w:r>
    </w:p>
    <w:p>
      <w:pPr>
        <w:pStyle w:val="Heading1"/>
      </w:pPr>
      <w:r>
        <w:t>Page 2 — Search Results ( /search/results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Campberry (beta)]    |    🔍 Find    📋 Lists    📌 My Lists    |    [Sign In]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] [ 🔍 Search by interest, name... ] [ 🔍 ]</w:t>
            </w:r>
          </w:p>
        </w:tc>
      </w:tr>
    </w:tbl>
    <w:p/>
    <w:p>
      <w:r>
        <w:rPr>
          <w:b/>
        </w:rPr>
        <w:t>Layout: 2 Columns (Left: Filters, Right: Results List)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LEFT PANEL: Filters ]</w:t>
              <w:br/>
              <w:t>- Experts' Choice</w:t>
              <w:br/>
              <w:t>- Type (Program/Competition)</w:t>
              <w:br/>
              <w:t>- Location (Radius / Online)</w:t>
              <w:br/>
              <w:t>- Season (Summer/Fall/Spring)</w:t>
              <w:br/>
              <w:t>- Current Grade (9/10/11/12)</w:t>
              <w:br/>
              <w:t>- Interests (STEM, Research, etc.)</w:t>
              <w:br/>
              <w:t>- Financial Accessibility (A+ to C+)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RIGHT PANEL: Results ]</w:t>
              <w:br/>
              <w:t>1-100 of 2100+ results    [ Sort: Relevancy ▼ ]</w:t>
              <w:br/>
              <w:br/>
              <w:t>[Card] Clark Scholars Program (Texas Tech)</w:t>
              <w:br/>
              <w:t xml:space="preserve">       Tags: Research, STEM, Science</w:t>
              <w:br/>
              <w:t xml:space="preserve">       Deadline: in 1 day</w:t>
              <w:br/>
              <w:br/>
              <w:t>[Card] MIT PRIMES (MIT)</w:t>
              <w:br/>
              <w:t xml:space="preserve">       Tags: Math, Research</w:t>
              <w:br/>
              <w:t xml:space="preserve">       Deadline: Dec 1, 2026</w:t>
              <w:br/>
              <w:br/>
              <w:t>[Contact Our Experts For Free Recommendations]</w:t>
              <w:br/>
              <w:br/>
              <w:t>[ ... More Results ... ]</w:t>
              <w:br/>
              <w:t>[ Pagination: 1 2 3 ... 22 ]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3 — Program Detail ( /learning-opportunities/{uuid}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Back ]               [ ↗ Share ] [ ☆ Save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YouTube Video Embed ]</w:t>
              <w:br/>
              <w:t>[ Thumbnail 1 ] [ Thumbnail 2 ]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[Logo] Clark Scholars Program (Texas Tech University)</w:t>
              <w:br/>
              <w:t>Tags: Research, STEM, Science</w:t>
              <w:br/>
              <w:t>Summer: Jun 17 - Aug 2 | Lubbock, TX</w:t>
              <w:br/>
              <w:t>Deadline: in 1 day | View Costs</w:t>
              <w:br/>
            </w:r>
          </w:p>
        </w:tc>
      </w:tr>
    </w:tbl>
    <w:p/>
    <w:p>
      <w:r>
        <w:t>--- About ---</w:t>
      </w:r>
    </w:p>
    <w:p>
      <w:r>
        <w:t>--- Accordions (Sessions, Applications, Eligibility) ---</w:t>
      </w:r>
    </w:p>
    <w:p>
      <w:r>
        <w:t>[🌐 View Website]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Ratings</w:t>
              <w:br/>
              <w:t>- Highly Selective: Yes</w:t>
              <w:br/>
              <w:t>- Financial Accessibility: A+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4 — Lists Overview ( /lists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Campberry (beta)]    |    🔍 Find    📋 Lists    📌 My Lists    |    [Sign In]</w:t>
            </w:r>
          </w:p>
        </w:tc>
      </w:tr>
    </w:tbl>
    <w:p/>
    <w:p>
      <w:pPr>
        <w:pStyle w:val="Heading2"/>
      </w:pPr>
      <w:r>
        <w:t>Featured Lists (Grid)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[Card] School Counseling Group's Favorite Programs</w:t>
              <w:br/>
              <w:t>[Card] Top STEM Programs for Rising Juniors</w:t>
              <w:br/>
              <w:t>[Card] Best Free Summer Programs 2026</w:t>
              <w:br/>
              <w:t>[Card] Wharton Pre-College Programs</w:t>
              <w:br/>
              <w:t>[Card] Leadership Programs for High Schoolers</w:t>
              <w:br/>
              <w:t>[Card] Community Service Opportunities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5 — List Detail ( /lists/{uuid}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Back ]               [ ↗ Share ] [ Save List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School Counseling Group's Favorite Programs</w:t>
              <w:br/>
              <w:t>From Admin | Updated Dec 22, 2025</w:t>
              <w:br/>
              <w:t>Multi-paragraph description of the list...</w:t>
              <w:br/>
            </w:r>
          </w:p>
        </w:tc>
      </w:tr>
    </w:tbl>
    <w:p/>
    <w:p>
      <w:pPr>
        <w:pStyle w:val="Heading2"/>
      </w:pPr>
      <w:r>
        <w:t>Opportunities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[Card] Clark Scholars Program</w:t>
              <w:br/>
              <w:t>[Author Commentary]: "This is one of the most prestigious research programs..."</w:t>
              <w:br/>
              <w:br/>
              <w:t>--- Inserted Text Paragraph ---</w:t>
              <w:br/>
              <w:br/>
              <w:t>[Card] Wharton Pre-Baccalaureate Program</w:t>
              <w:br/>
              <w:t>[Author Commentary]: "An excellent introduction to business..."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6 — Authentication ( /auth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Sign In ]                     [ Sign Up ]</w:t>
              <w:br/>
              <w:t>Continue with Google            Continue with Google</w:t>
              <w:br/>
              <w:t>----- or -----                  ----- or -----</w:t>
              <w:br/>
              <w:t>Email                           Email</w:t>
              <w:br/>
              <w:t>Password                        Password</w:t>
              <w:br/>
              <w:t>[ SIGN IN ]                     [ SIGN UP 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7 — Mission ( /mission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Campberry (beta)]    |    🔍 Find    📋 Lists    📌 My Lists    |    [Sign In]</w:t>
            </w:r>
          </w:p>
        </w:tc>
      </w:tr>
    </w:tbl>
    <w:p/>
    <w:p>
      <w:pPr>
        <w:pStyle w:val="Heading2"/>
      </w:pPr>
      <w:r>
        <w:t>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3A5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Our mission is to make the education sector radically more open and navigable for all.</w:t>
            </w:r>
          </w:p>
        </w:tc>
      </w:tr>
    </w:tbl>
    <w:p/>
    <w:p>
      <w:pPr>
        <w:pStyle w:val="Heading2"/>
      </w:pPr>
      <w:r>
        <w:t>Promises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1. 100% Data Privacy (We never sell your data)</w:t>
              <w:br/>
              <w:t>2. Unbiased Algorithm (No pay-to-rank)</w:t>
              <w:br/>
              <w:t>3. Free, Forever (All core access is totally free)</w:t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